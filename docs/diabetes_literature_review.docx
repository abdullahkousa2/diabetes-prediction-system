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ED302" w14:textId="77777777" w:rsidR="004868FD" w:rsidRDefault="00000000">
      <w:pPr>
        <w:pStyle w:val="Heading1"/>
      </w:pPr>
      <w:r>
        <w:t>Diabetes Prediction — Comparative Literature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191"/>
        <w:gridCol w:w="1395"/>
        <w:gridCol w:w="1761"/>
        <w:gridCol w:w="1392"/>
        <w:gridCol w:w="1336"/>
      </w:tblGrid>
      <w:tr w:rsidR="004868FD" w14:paraId="45884CB0" w14:textId="77777777">
        <w:tc>
          <w:tcPr>
            <w:tcW w:w="1440" w:type="dxa"/>
          </w:tcPr>
          <w:p w14:paraId="41C1DDAD" w14:textId="77777777" w:rsidR="004868FD" w:rsidRDefault="00000000">
            <w:r>
              <w:t>Reference</w:t>
            </w:r>
          </w:p>
        </w:tc>
        <w:tc>
          <w:tcPr>
            <w:tcW w:w="1440" w:type="dxa"/>
          </w:tcPr>
          <w:p w14:paraId="4562098B" w14:textId="77777777" w:rsidR="004868FD" w:rsidRDefault="00000000">
            <w:r>
              <w:t>Year</w:t>
            </w:r>
          </w:p>
        </w:tc>
        <w:tc>
          <w:tcPr>
            <w:tcW w:w="1440" w:type="dxa"/>
          </w:tcPr>
          <w:p w14:paraId="5D14EF36" w14:textId="77777777" w:rsidR="004868FD" w:rsidRDefault="00000000">
            <w:r>
              <w:t>Dataset</w:t>
            </w:r>
          </w:p>
        </w:tc>
        <w:tc>
          <w:tcPr>
            <w:tcW w:w="1440" w:type="dxa"/>
          </w:tcPr>
          <w:p w14:paraId="0729E308" w14:textId="77777777" w:rsidR="004868FD" w:rsidRDefault="00000000">
            <w:r>
              <w:t>Preprocessing</w:t>
            </w:r>
          </w:p>
        </w:tc>
        <w:tc>
          <w:tcPr>
            <w:tcW w:w="1440" w:type="dxa"/>
          </w:tcPr>
          <w:p w14:paraId="6CF75969" w14:textId="77777777" w:rsidR="004868FD" w:rsidRDefault="00000000">
            <w:r>
              <w:t>Model</w:t>
            </w:r>
          </w:p>
        </w:tc>
        <w:tc>
          <w:tcPr>
            <w:tcW w:w="1440" w:type="dxa"/>
          </w:tcPr>
          <w:p w14:paraId="682DF120" w14:textId="77777777" w:rsidR="004868FD" w:rsidRDefault="00000000">
            <w:r>
              <w:t>Result</w:t>
            </w:r>
          </w:p>
        </w:tc>
      </w:tr>
      <w:tr w:rsidR="004868FD" w14:paraId="7F9D7540" w14:textId="77777777">
        <w:tc>
          <w:tcPr>
            <w:tcW w:w="1440" w:type="dxa"/>
          </w:tcPr>
          <w:p w14:paraId="18F2E3A4" w14:textId="2B6C04FA" w:rsidR="004868FD" w:rsidRDefault="00E5111E">
            <w:r>
              <w:t>Diabetes companion</w:t>
            </w:r>
          </w:p>
        </w:tc>
        <w:tc>
          <w:tcPr>
            <w:tcW w:w="1440" w:type="dxa"/>
          </w:tcPr>
          <w:p w14:paraId="3913CD0A" w14:textId="77777777" w:rsidR="004868FD" w:rsidRDefault="00000000">
            <w:r>
              <w:t>2026</w:t>
            </w:r>
          </w:p>
        </w:tc>
        <w:tc>
          <w:tcPr>
            <w:tcW w:w="1440" w:type="dxa"/>
          </w:tcPr>
          <w:p w14:paraId="47ADD6E4" w14:textId="77777777" w:rsidR="004868FD" w:rsidRDefault="00000000">
            <w:r>
              <w:t>Kaggle (Pima Indians + Johndasilva Diabetes)</w:t>
            </w:r>
          </w:p>
        </w:tc>
        <w:tc>
          <w:tcPr>
            <w:tcW w:w="1440" w:type="dxa"/>
          </w:tcPr>
          <w:p w14:paraId="7319D5FF" w14:textId="77777777" w:rsidR="004868FD" w:rsidRDefault="00000000">
            <w:r>
              <w:t>Feature engineering (Glucose_BMI, Age_BMI, Insulin_BMI, squared features)</w:t>
            </w:r>
          </w:p>
        </w:tc>
        <w:tc>
          <w:tcPr>
            <w:tcW w:w="1440" w:type="dxa"/>
          </w:tcPr>
          <w:p w14:paraId="41338A6D" w14:textId="77777777" w:rsidR="004868FD" w:rsidRDefault="00000000">
            <w:r>
              <w:t>XGBoost</w:t>
            </w:r>
          </w:p>
        </w:tc>
        <w:tc>
          <w:tcPr>
            <w:tcW w:w="1440" w:type="dxa"/>
          </w:tcPr>
          <w:p w14:paraId="71525BED" w14:textId="77777777" w:rsidR="004868FD" w:rsidRDefault="00000000">
            <w:r>
              <w:t>ROC-AUC: 0.990 ; Accuracy: 93%</w:t>
            </w:r>
          </w:p>
        </w:tc>
      </w:tr>
      <w:tr w:rsidR="004868FD" w14:paraId="18D3EAC7" w14:textId="77777777">
        <w:tc>
          <w:tcPr>
            <w:tcW w:w="1440" w:type="dxa"/>
          </w:tcPr>
          <w:p w14:paraId="56A816A7" w14:textId="77777777" w:rsidR="004868FD" w:rsidRDefault="00000000">
            <w:r>
              <w:t>Ramesh Prasad Bhatta (JOETP)</w:t>
            </w:r>
          </w:p>
        </w:tc>
        <w:tc>
          <w:tcPr>
            <w:tcW w:w="1440" w:type="dxa"/>
          </w:tcPr>
          <w:p w14:paraId="0979EEFF" w14:textId="77777777" w:rsidR="004868FD" w:rsidRDefault="00000000">
            <w:r>
              <w:t>2025</w:t>
            </w:r>
          </w:p>
        </w:tc>
        <w:tc>
          <w:tcPr>
            <w:tcW w:w="1440" w:type="dxa"/>
          </w:tcPr>
          <w:p w14:paraId="25D25673" w14:textId="77777777" w:rsidR="004868FD" w:rsidRDefault="00000000">
            <w:r>
              <w:t>Pima Indians Diabetes</w:t>
            </w:r>
          </w:p>
        </w:tc>
        <w:tc>
          <w:tcPr>
            <w:tcW w:w="1440" w:type="dxa"/>
          </w:tcPr>
          <w:p w14:paraId="114B3AE5" w14:textId="77777777" w:rsidR="004868FD" w:rsidRDefault="00000000">
            <w:r>
              <w:t>Standard scaling</w:t>
            </w:r>
          </w:p>
        </w:tc>
        <w:tc>
          <w:tcPr>
            <w:tcW w:w="1440" w:type="dxa"/>
          </w:tcPr>
          <w:p w14:paraId="0E1F10C0" w14:textId="77777777" w:rsidR="004868FD" w:rsidRDefault="00000000">
            <w:r>
              <w:t>Random Forest / XGBoost</w:t>
            </w:r>
          </w:p>
        </w:tc>
        <w:tc>
          <w:tcPr>
            <w:tcW w:w="1440" w:type="dxa"/>
          </w:tcPr>
          <w:p w14:paraId="58D25A02" w14:textId="77777777" w:rsidR="004868FD" w:rsidRDefault="00000000">
            <w:r>
              <w:t>Accuracy ~88–92% ; AUC ~0.95</w:t>
            </w:r>
          </w:p>
        </w:tc>
      </w:tr>
      <w:tr w:rsidR="004868FD" w14:paraId="0486D49E" w14:textId="77777777">
        <w:tc>
          <w:tcPr>
            <w:tcW w:w="1440" w:type="dxa"/>
          </w:tcPr>
          <w:p w14:paraId="14E284ED" w14:textId="77777777" w:rsidR="004868FD" w:rsidRDefault="00000000">
            <w:r>
              <w:t>GitHub Project (mgcruz024)</w:t>
            </w:r>
          </w:p>
        </w:tc>
        <w:tc>
          <w:tcPr>
            <w:tcW w:w="1440" w:type="dxa"/>
          </w:tcPr>
          <w:p w14:paraId="51122727" w14:textId="77777777" w:rsidR="004868FD" w:rsidRDefault="00000000">
            <w:r>
              <w:t>2024</w:t>
            </w:r>
          </w:p>
        </w:tc>
        <w:tc>
          <w:tcPr>
            <w:tcW w:w="1440" w:type="dxa"/>
          </w:tcPr>
          <w:p w14:paraId="4074DFB4" w14:textId="77777777" w:rsidR="004868FD" w:rsidRDefault="00000000">
            <w:r>
              <w:t>BRFSS Diabetes Health Indicators</w:t>
            </w:r>
          </w:p>
        </w:tc>
        <w:tc>
          <w:tcPr>
            <w:tcW w:w="1440" w:type="dxa"/>
          </w:tcPr>
          <w:p w14:paraId="5EB6E2BE" w14:textId="77777777" w:rsidR="004868FD" w:rsidRDefault="00000000">
            <w:r>
              <w:t>Class imbalance handling (SMOTE, undersampling)</w:t>
            </w:r>
          </w:p>
        </w:tc>
        <w:tc>
          <w:tcPr>
            <w:tcW w:w="1440" w:type="dxa"/>
          </w:tcPr>
          <w:p w14:paraId="29257182" w14:textId="77777777" w:rsidR="004868FD" w:rsidRDefault="00000000">
            <w:r>
              <w:t>Logistic Regression / kNN / Decision Trees / Random Forest</w:t>
            </w:r>
          </w:p>
        </w:tc>
        <w:tc>
          <w:tcPr>
            <w:tcW w:w="1440" w:type="dxa"/>
          </w:tcPr>
          <w:p w14:paraId="1C8063F1" w14:textId="77777777" w:rsidR="004868FD" w:rsidRDefault="00000000">
            <w:r>
              <w:t>Accuracy ~85–90%</w:t>
            </w:r>
          </w:p>
        </w:tc>
      </w:tr>
      <w:tr w:rsidR="004868FD" w14:paraId="35823A10" w14:textId="77777777">
        <w:tc>
          <w:tcPr>
            <w:tcW w:w="1440" w:type="dxa"/>
          </w:tcPr>
          <w:p w14:paraId="4397707D" w14:textId="77777777" w:rsidR="004868FD" w:rsidRDefault="00000000">
            <w:r>
              <w:t>Kaggle Project (Shrivastava)</w:t>
            </w:r>
          </w:p>
        </w:tc>
        <w:tc>
          <w:tcPr>
            <w:tcW w:w="1440" w:type="dxa"/>
          </w:tcPr>
          <w:p w14:paraId="23C34301" w14:textId="77777777" w:rsidR="004868FD" w:rsidRDefault="00000000">
            <w:r>
              <w:t>2023</w:t>
            </w:r>
          </w:p>
        </w:tc>
        <w:tc>
          <w:tcPr>
            <w:tcW w:w="1440" w:type="dxa"/>
          </w:tcPr>
          <w:p w14:paraId="14EE3DCE" w14:textId="77777777" w:rsidR="004868FD" w:rsidRDefault="00000000">
            <w:r>
              <w:t>Pima Indians Diabetes</w:t>
            </w:r>
          </w:p>
        </w:tc>
        <w:tc>
          <w:tcPr>
            <w:tcW w:w="1440" w:type="dxa"/>
          </w:tcPr>
          <w:p w14:paraId="12C5C368" w14:textId="77777777" w:rsidR="004868FD" w:rsidRDefault="00000000">
            <w:r>
              <w:t>Scaling + hyperparameter tuning</w:t>
            </w:r>
          </w:p>
        </w:tc>
        <w:tc>
          <w:tcPr>
            <w:tcW w:w="1440" w:type="dxa"/>
          </w:tcPr>
          <w:p w14:paraId="47E62FC4" w14:textId="77777777" w:rsidR="004868FD" w:rsidRDefault="00000000">
            <w:r>
              <w:t>Logistic Regression / Decision Trees / kNN / Random Forest / Stacking Classifier</w:t>
            </w:r>
          </w:p>
        </w:tc>
        <w:tc>
          <w:tcPr>
            <w:tcW w:w="1440" w:type="dxa"/>
          </w:tcPr>
          <w:p w14:paraId="64C35AE0" w14:textId="77777777" w:rsidR="004868FD" w:rsidRDefault="00000000">
            <w:r>
              <w:t>Accuracy ~80–88%</w:t>
            </w:r>
          </w:p>
        </w:tc>
      </w:tr>
      <w:tr w:rsidR="004868FD" w14:paraId="31B39B50" w14:textId="77777777">
        <w:tc>
          <w:tcPr>
            <w:tcW w:w="1440" w:type="dxa"/>
          </w:tcPr>
          <w:p w14:paraId="5FFA46DC" w14:textId="77777777" w:rsidR="004868FD" w:rsidRDefault="00000000">
            <w:r>
              <w:t>Springer Survey (Mudra Narasimharao et al.)</w:t>
            </w:r>
          </w:p>
        </w:tc>
        <w:tc>
          <w:tcPr>
            <w:tcW w:w="1440" w:type="dxa"/>
          </w:tcPr>
          <w:p w14:paraId="1F7D57F7" w14:textId="77777777" w:rsidR="004868FD" w:rsidRDefault="00000000">
            <w:r>
              <w:t>2025</w:t>
            </w:r>
          </w:p>
        </w:tc>
        <w:tc>
          <w:tcPr>
            <w:tcW w:w="1440" w:type="dxa"/>
          </w:tcPr>
          <w:p w14:paraId="26A463BE" w14:textId="77777777" w:rsidR="004868FD" w:rsidRDefault="00000000">
            <w:r>
              <w:t>Multiple datasets</w:t>
            </w:r>
          </w:p>
        </w:tc>
        <w:tc>
          <w:tcPr>
            <w:tcW w:w="1440" w:type="dxa"/>
          </w:tcPr>
          <w:p w14:paraId="0B932EAB" w14:textId="77777777" w:rsidR="004868FD" w:rsidRDefault="00000000">
            <w:r>
              <w:t>Diverse preprocessing</w:t>
            </w:r>
          </w:p>
        </w:tc>
        <w:tc>
          <w:tcPr>
            <w:tcW w:w="1440" w:type="dxa"/>
          </w:tcPr>
          <w:p w14:paraId="287203E7" w14:textId="77777777" w:rsidR="004868FD" w:rsidRDefault="00000000">
            <w:r>
              <w:t>Logistic Regression / SVM / Naïve Bayes / Random Forest / XGBoost / Ensembles</w:t>
            </w:r>
          </w:p>
        </w:tc>
        <w:tc>
          <w:tcPr>
            <w:tcW w:w="1440" w:type="dxa"/>
          </w:tcPr>
          <w:p w14:paraId="390C8E15" w14:textId="77777777" w:rsidR="004868FD" w:rsidRDefault="00000000">
            <w:r>
              <w:t>Accuracy range 65–97%</w:t>
            </w:r>
          </w:p>
        </w:tc>
      </w:tr>
      <w:tr w:rsidR="004868FD" w14:paraId="19D89225" w14:textId="77777777">
        <w:tc>
          <w:tcPr>
            <w:tcW w:w="1440" w:type="dxa"/>
          </w:tcPr>
          <w:p w14:paraId="525A242D" w14:textId="77777777" w:rsidR="004868FD" w:rsidRDefault="00000000">
            <w:r>
              <w:t>Nature Scoping Review (Farida Mohsen et al.)</w:t>
            </w:r>
          </w:p>
        </w:tc>
        <w:tc>
          <w:tcPr>
            <w:tcW w:w="1440" w:type="dxa"/>
          </w:tcPr>
          <w:p w14:paraId="672AC390" w14:textId="77777777" w:rsidR="004868FD" w:rsidRDefault="00000000">
            <w:r>
              <w:t>2023</w:t>
            </w:r>
          </w:p>
        </w:tc>
        <w:tc>
          <w:tcPr>
            <w:tcW w:w="1440" w:type="dxa"/>
          </w:tcPr>
          <w:p w14:paraId="6E9D56C2" w14:textId="77777777" w:rsidR="004868FD" w:rsidRDefault="00000000">
            <w:r>
              <w:t>Multiple datasets</w:t>
            </w:r>
          </w:p>
        </w:tc>
        <w:tc>
          <w:tcPr>
            <w:tcW w:w="1440" w:type="dxa"/>
          </w:tcPr>
          <w:p w14:paraId="25163C73" w14:textId="77777777" w:rsidR="004868FD" w:rsidRDefault="00000000">
            <w:r>
              <w:t>Feature selection + normalization</w:t>
            </w:r>
          </w:p>
        </w:tc>
        <w:tc>
          <w:tcPr>
            <w:tcW w:w="1440" w:type="dxa"/>
          </w:tcPr>
          <w:p w14:paraId="6119D7E0" w14:textId="77777777" w:rsidR="004868FD" w:rsidRDefault="00000000">
            <w:r>
              <w:t>AI-based models (deep learning, ensembles)</w:t>
            </w:r>
          </w:p>
        </w:tc>
        <w:tc>
          <w:tcPr>
            <w:tcW w:w="1440" w:type="dxa"/>
          </w:tcPr>
          <w:p w14:paraId="377B8CE2" w14:textId="77777777" w:rsidR="004868FD" w:rsidRDefault="00000000">
            <w:r>
              <w:t>Reported AUC &gt;0.95</w:t>
            </w:r>
          </w:p>
        </w:tc>
      </w:tr>
    </w:tbl>
    <w:p w14:paraId="246B5954" w14:textId="77777777" w:rsidR="004868FD" w:rsidRDefault="004868FD"/>
    <w:p w14:paraId="284A0A72" w14:textId="77777777" w:rsidR="00C24A4F" w:rsidRDefault="00C24A4F">
      <w:pPr>
        <w:pStyle w:val="Heading2"/>
      </w:pPr>
    </w:p>
    <w:p w14:paraId="26115204" w14:textId="77777777" w:rsidR="00C24A4F" w:rsidRDefault="00C24A4F">
      <w:pPr>
        <w:pStyle w:val="Heading2"/>
      </w:pPr>
    </w:p>
    <w:p w14:paraId="454EB4B8" w14:textId="3B7F84AA" w:rsidR="004868FD" w:rsidRDefault="00000000">
      <w:pPr>
        <w:pStyle w:val="Heading2"/>
      </w:pPr>
      <w:r>
        <w:t>References and Links</w:t>
      </w:r>
    </w:p>
    <w:p w14:paraId="7777E270" w14:textId="15BEC2C7" w:rsidR="004868FD" w:rsidRPr="00C24A4F" w:rsidRDefault="00000000" w:rsidP="00C24A4F">
      <w:pPr>
        <w:rPr>
          <w:b/>
        </w:rPr>
      </w:pPr>
      <w:r>
        <w:rPr>
          <w:b/>
        </w:rPr>
        <w:t>Ramesh Prasad Bhatta (JOETP):</w:t>
      </w:r>
      <w:r w:rsidR="00F02AE6">
        <w:rPr>
          <w:b/>
        </w:rPr>
        <w:t xml:space="preserve"> </w:t>
      </w:r>
      <w:r>
        <w:t>https://www.joetp.com/article/diabetes-prediction-using-random-forest-and-xgboost-machine-learning-algorithm</w:t>
      </w:r>
    </w:p>
    <w:p w14:paraId="4D36DC98" w14:textId="3ADF37CD" w:rsidR="004868FD" w:rsidRPr="00C24A4F" w:rsidRDefault="00000000" w:rsidP="00C24A4F">
      <w:pPr>
        <w:rPr>
          <w:b/>
        </w:rPr>
      </w:pPr>
      <w:r>
        <w:rPr>
          <w:b/>
        </w:rPr>
        <w:t xml:space="preserve">GitHub Project (mgcruz024): </w:t>
      </w:r>
      <w:r>
        <w:t>https://github.com/mgcruz024/diabetes-prediction</w:t>
      </w:r>
    </w:p>
    <w:p w14:paraId="4CB9A170" w14:textId="7076E92D" w:rsidR="004868FD" w:rsidRPr="00C24A4F" w:rsidRDefault="00000000" w:rsidP="00C24A4F">
      <w:pPr>
        <w:rPr>
          <w:b/>
        </w:rPr>
      </w:pPr>
      <w:r>
        <w:rPr>
          <w:b/>
        </w:rPr>
        <w:t>Kaggle Project (Shrivastava):</w:t>
      </w:r>
      <w:r w:rsidR="00C24A4F">
        <w:rPr>
          <w:b/>
        </w:rPr>
        <w:t xml:space="preserve"> </w:t>
      </w:r>
      <w:r>
        <w:t>https://www.kaggle.com/code/ankurshrivastava/diabetes-prediction-project</w:t>
      </w:r>
    </w:p>
    <w:p w14:paraId="087326F3" w14:textId="1CDC50D2" w:rsidR="004868FD" w:rsidRPr="00C24A4F" w:rsidRDefault="00000000" w:rsidP="00C24A4F">
      <w:pPr>
        <w:rPr>
          <w:b/>
        </w:rPr>
      </w:pPr>
      <w:r>
        <w:rPr>
          <w:b/>
        </w:rPr>
        <w:t xml:space="preserve">Springer Survey (Mudra Narasimharao et al.): </w:t>
      </w:r>
      <w:r>
        <w:t>https://doi.org/10.1007/s11831-025-10450-1</w:t>
      </w:r>
    </w:p>
    <w:p w14:paraId="44A9E2E9" w14:textId="4B154A4D" w:rsidR="004868FD" w:rsidRPr="00C24A4F" w:rsidRDefault="00000000" w:rsidP="00C24A4F">
      <w:pPr>
        <w:rPr>
          <w:b/>
        </w:rPr>
      </w:pPr>
      <w:r>
        <w:rPr>
          <w:b/>
        </w:rPr>
        <w:t xml:space="preserve">Nature Scoping Review (Farida Mohsen et al.): </w:t>
      </w:r>
      <w:r>
        <w:t>https://doi.org/10.1038/s41746-023-00933-5</w:t>
      </w:r>
    </w:p>
    <w:sectPr w:rsidR="004868FD" w:rsidRPr="00C24A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6309">
    <w:abstractNumId w:val="8"/>
  </w:num>
  <w:num w:numId="2" w16cid:durableId="1081365665">
    <w:abstractNumId w:val="6"/>
  </w:num>
  <w:num w:numId="3" w16cid:durableId="199098886">
    <w:abstractNumId w:val="5"/>
  </w:num>
  <w:num w:numId="4" w16cid:durableId="1590847318">
    <w:abstractNumId w:val="4"/>
  </w:num>
  <w:num w:numId="5" w16cid:durableId="1679574431">
    <w:abstractNumId w:val="7"/>
  </w:num>
  <w:num w:numId="6" w16cid:durableId="1681082235">
    <w:abstractNumId w:val="3"/>
  </w:num>
  <w:num w:numId="7" w16cid:durableId="127358725">
    <w:abstractNumId w:val="2"/>
  </w:num>
  <w:num w:numId="8" w16cid:durableId="635990748">
    <w:abstractNumId w:val="1"/>
  </w:num>
  <w:num w:numId="9" w16cid:durableId="157917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25E4"/>
    <w:rsid w:val="004868FD"/>
    <w:rsid w:val="00726409"/>
    <w:rsid w:val="00AA1D8D"/>
    <w:rsid w:val="00B47730"/>
    <w:rsid w:val="00B549A4"/>
    <w:rsid w:val="00C24A4F"/>
    <w:rsid w:val="00CB0664"/>
    <w:rsid w:val="00E5111E"/>
    <w:rsid w:val="00F02A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6528B8"/>
  <w14:defaultImageDpi w14:val="300"/>
  <w15:docId w15:val="{D6292B48-CB04-4F5A-BFAB-91C7B461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abdullah20.ak00@gmail.com</cp:lastModifiedBy>
  <cp:revision>3</cp:revision>
  <dcterms:created xsi:type="dcterms:W3CDTF">2026-04-05T01:29:00Z</dcterms:created>
  <dcterms:modified xsi:type="dcterms:W3CDTF">2026-04-05T01:38:00Z</dcterms:modified>
  <cp:category/>
</cp:coreProperties>
</file>